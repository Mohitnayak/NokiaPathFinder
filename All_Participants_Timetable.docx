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All Participants – Timetables (PathFAInder)</w:t>
      </w:r>
    </w:p>
    <w:p>
      <w:r>
        <w:t>All times in UTC. Each participant section lists navigation events by session (DB file).</w:t>
      </w:r>
    </w:p>
    <w:p/>
    <w:p>
      <w:pPr>
        <w:pStyle w:val="Heading1"/>
      </w:pPr>
      <w:r>
        <w:t>P1</w:t>
      </w:r>
    </w:p>
    <w:p>
      <w:pPr>
        <w:pStyle w:val="Heading2"/>
      </w:pPr>
      <w:r>
        <w:t>P1-Non-Urban-Haptic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2025-10-15 13:27:09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13:32:01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13:32:07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13:32:08</w:t>
            </w:r>
          </w:p>
        </w:tc>
        <w:tc>
          <w:tcPr>
            <w:tcW w:type="dxa" w:w="4320"/>
          </w:tcPr>
          <w:p>
            <w:r>
              <w:t>Follow path (pyn-2-path.gpx) – Haptic</w:t>
            </w:r>
          </w:p>
        </w:tc>
      </w:tr>
      <w:tr>
        <w:tc>
          <w:tcPr>
            <w:tcW w:type="dxa" w:w="4320"/>
          </w:tcPr>
          <w:p>
            <w:r>
              <w:t>2025-10-15 13:34:16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13:34:19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13:34:39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13:34:42</w:t>
            </w:r>
          </w:p>
        </w:tc>
        <w:tc>
          <w:tcPr>
            <w:tcW w:type="dxa" w:w="4320"/>
          </w:tcPr>
          <w:p>
            <w:r>
              <w:t>Follow path (pyn-2-path.gpx) – Haptic</w:t>
            </w:r>
          </w:p>
        </w:tc>
      </w:tr>
      <w:tr>
        <w:tc>
          <w:tcPr>
            <w:tcW w:type="dxa" w:w="4320"/>
          </w:tcPr>
          <w:p>
            <w:r>
              <w:t>2025-10-15 13:44:27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13:27 – 13:44 | 10 nav events | 2 Follow path</w:t>
      </w:r>
    </w:p>
    <w:p/>
    <w:p>
      <w:pPr>
        <w:pStyle w:val="Heading2"/>
      </w:pPr>
      <w:r>
        <w:t>P1-Non-Urban-Visual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2025-10-15 13:27:09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13:32:01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13:32:07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13:32:08</w:t>
            </w:r>
          </w:p>
        </w:tc>
        <w:tc>
          <w:tcPr>
            <w:tcW w:type="dxa" w:w="4320"/>
          </w:tcPr>
          <w:p>
            <w:r>
              <w:t>Follow path (pyn-2-path.gpx) – Haptic</w:t>
            </w:r>
          </w:p>
        </w:tc>
      </w:tr>
      <w:tr>
        <w:tc>
          <w:tcPr>
            <w:tcW w:type="dxa" w:w="4320"/>
          </w:tcPr>
          <w:p>
            <w:r>
              <w:t>2025-10-15 13:34:16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13:34:19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13:34:39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13:34:42</w:t>
            </w:r>
          </w:p>
        </w:tc>
        <w:tc>
          <w:tcPr>
            <w:tcW w:type="dxa" w:w="4320"/>
          </w:tcPr>
          <w:p>
            <w:r>
              <w:t>Follow path (pyn-2-path.gpx) – Haptic</w:t>
            </w:r>
          </w:p>
        </w:tc>
      </w:tr>
      <w:tr>
        <w:tc>
          <w:tcPr>
            <w:tcW w:type="dxa" w:w="4320"/>
          </w:tcPr>
          <w:p>
            <w:r>
              <w:t>2025-10-15 13:44:27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13:44:29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13:46:05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2025-10-15 13:46:48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13:55:47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13:55:51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13:55:53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13:55:55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13:55:56</w:t>
            </w:r>
          </w:p>
        </w:tc>
        <w:tc>
          <w:tcPr>
            <w:tcW w:type="dxa" w:w="4320"/>
          </w:tcPr>
          <w:p>
            <w:r>
              <w:t>Follow path (pyn-2-path.gpx) – Visual</w:t>
            </w:r>
          </w:p>
        </w:tc>
      </w:tr>
    </w:tbl>
    <w:p>
      <w:pPr>
        <w:spacing w:after="120"/>
      </w:pPr>
      <w:r>
        <w:t>Session: 13:27 – 13:55 | 18 nav events | 3 Follow path</w:t>
      </w:r>
    </w:p>
    <w:p/>
    <w:p>
      <w:pPr>
        <w:pStyle w:val="Heading2"/>
      </w:pPr>
      <w:r>
        <w:t>P1-Urban-Visual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2025-10-15 12:16:22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12:16:24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12:16:26</w:t>
            </w:r>
          </w:p>
        </w:tc>
        <w:tc>
          <w:tcPr>
            <w:tcW w:type="dxa" w:w="4320"/>
          </w:tcPr>
          <w:p>
            <w:r>
              <w:t>Follow path (urban-2-path.gpx) – Visual</w:t>
            </w:r>
          </w:p>
        </w:tc>
      </w:tr>
      <w:tr>
        <w:tc>
          <w:tcPr>
            <w:tcW w:type="dxa" w:w="4320"/>
          </w:tcPr>
          <w:p>
            <w:r>
              <w:t>2025-10-15 12:21:59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12:16 – 12:21 | 4 nav events | 1 Follow path</w:t>
      </w:r>
    </w:p>
    <w:p/>
    <w:p>
      <w:pPr>
        <w:pStyle w:val="Heading2"/>
      </w:pPr>
      <w:r>
        <w:t>P1-Urban-haptic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2025-10-15 12:16:22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12:16:24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12:16:26</w:t>
            </w:r>
          </w:p>
        </w:tc>
        <w:tc>
          <w:tcPr>
            <w:tcW w:type="dxa" w:w="4320"/>
          </w:tcPr>
          <w:p>
            <w:r>
              <w:t>Follow path (urban-2-path.gpx) – Visual</w:t>
            </w:r>
          </w:p>
        </w:tc>
      </w:tr>
      <w:tr>
        <w:tc>
          <w:tcPr>
            <w:tcW w:type="dxa" w:w="4320"/>
          </w:tcPr>
          <w:p>
            <w:r>
              <w:t>2025-10-15 12:21:59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12:22:03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12:23:53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2025-10-15 12:27:40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12:27:57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2025-10-15 12:28:36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12:36:34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12:36:35</w:t>
            </w:r>
          </w:p>
        </w:tc>
        <w:tc>
          <w:tcPr>
            <w:tcW w:type="dxa" w:w="4320"/>
          </w:tcPr>
          <w:p>
            <w:r>
              <w:t>Follow path (winola.gpx) – Haptic</w:t>
            </w:r>
          </w:p>
        </w:tc>
      </w:tr>
      <w:tr>
        <w:tc>
          <w:tcPr>
            <w:tcW w:type="dxa" w:w="4320"/>
          </w:tcPr>
          <w:p>
            <w:r>
              <w:t>2025-10-15 12:37:09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12:37:10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12:42:58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2025-10-15 12:43:07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2025-10-15 12:43:08</w:t>
            </w:r>
          </w:p>
        </w:tc>
        <w:tc>
          <w:tcPr>
            <w:tcW w:type="dxa" w:w="4320"/>
          </w:tcPr>
          <w:p>
            <w:r>
              <w:t>Follow path (urban-2-path.gpx) – Haptic</w:t>
            </w:r>
          </w:p>
        </w:tc>
      </w:tr>
    </w:tbl>
    <w:p>
      <w:pPr>
        <w:spacing w:after="120"/>
      </w:pPr>
      <w:r>
        <w:t>Session: 12:16 – 12:43 | 16 nav events | 3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2025-10-15 12:16:26</w:t>
            </w:r>
          </w:p>
        </w:tc>
        <w:tc>
          <w:tcPr>
            <w:tcW w:type="dxa" w:w="2880"/>
          </w:tcPr>
          <w:p>
            <w:r>
              <w:t>Follow path (urban-2-path.gpx)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2025-10-15 12:16:26</w:t>
            </w:r>
          </w:p>
        </w:tc>
        <w:tc>
          <w:tcPr>
            <w:tcW w:type="dxa" w:w="2880"/>
          </w:tcPr>
          <w:p>
            <w:r>
              <w:t>Follow path (urban-2-path.gpx)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2025-10-15 12:36:35</w:t>
            </w:r>
          </w:p>
        </w:tc>
        <w:tc>
          <w:tcPr>
            <w:tcW w:type="dxa" w:w="2880"/>
          </w:tcPr>
          <w:p>
            <w:r>
              <w:t>Follow path (winola.gpx)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2025-10-15 12:43:08</w:t>
            </w:r>
          </w:p>
        </w:tc>
        <w:tc>
          <w:tcPr>
            <w:tcW w:type="dxa" w:w="2880"/>
          </w:tcPr>
          <w:p>
            <w:r>
              <w:t>Follow path (urban-2-path.gpx)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2025-10-15 13:32:08</w:t>
            </w:r>
          </w:p>
        </w:tc>
        <w:tc>
          <w:tcPr>
            <w:tcW w:type="dxa" w:w="2880"/>
          </w:tcPr>
          <w:p>
            <w:r>
              <w:t>Follow path (pyn-2-path.gpx)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2025-10-15 13:32:08</w:t>
            </w:r>
          </w:p>
        </w:tc>
        <w:tc>
          <w:tcPr>
            <w:tcW w:type="dxa" w:w="2880"/>
          </w:tcPr>
          <w:p>
            <w:r>
              <w:t>Follow path (pyn-2-path.gpx)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2025-10-15 13:34:42</w:t>
            </w:r>
          </w:p>
        </w:tc>
        <w:tc>
          <w:tcPr>
            <w:tcW w:type="dxa" w:w="2880"/>
          </w:tcPr>
          <w:p>
            <w:r>
              <w:t>Follow path (pyn-2-path.gpx)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2025-10-15 13:34:42</w:t>
            </w:r>
          </w:p>
        </w:tc>
        <w:tc>
          <w:tcPr>
            <w:tcW w:type="dxa" w:w="2880"/>
          </w:tcPr>
          <w:p>
            <w:r>
              <w:t>Follow path (pyn-2-path.gpx)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2025-10-15 13:55:56</w:t>
            </w:r>
          </w:p>
        </w:tc>
        <w:tc>
          <w:tcPr>
            <w:tcW w:type="dxa" w:w="2880"/>
          </w:tcPr>
          <w:p>
            <w:r>
              <w:t>Follow path (pyn-2-path.gpx) – Visual</w:t>
            </w:r>
          </w:p>
        </w:tc>
      </w:tr>
    </w:tbl>
    <w:p/>
    <w:p>
      <w:pPr>
        <w:pStyle w:val="Heading1"/>
      </w:pPr>
      <w:r>
        <w:t>P2</w:t>
      </w:r>
    </w:p>
    <w:p>
      <w:pPr>
        <w:pStyle w:val="Heading2"/>
      </w:pPr>
      <w:r>
        <w:t>P2-Non-Urban-Visual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2025-11-11 08:55:02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08:55:11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08:55:12</w:t>
            </w:r>
          </w:p>
        </w:tc>
        <w:tc>
          <w:tcPr>
            <w:tcW w:type="dxa" w:w="4320"/>
          </w:tcPr>
          <w:p>
            <w:r>
              <w:t>Follow path (Pynkki-Dev-5.gpx) – Visual</w:t>
            </w:r>
          </w:p>
        </w:tc>
      </w:tr>
    </w:tbl>
    <w:p>
      <w:pPr>
        <w:spacing w:after="120"/>
      </w:pPr>
      <w:r>
        <w:t>Session: 08:55 – 08:55 | 3 nav events | 1 Follow path</w:t>
      </w:r>
    </w:p>
    <w:p/>
    <w:p>
      <w:pPr>
        <w:pStyle w:val="Heading2"/>
      </w:pPr>
      <w:r>
        <w:t>P2-Non-Urban-haptic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2025-11-11 08:30:09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08:30:30</w:t>
            </w:r>
          </w:p>
        </w:tc>
        <w:tc>
          <w:tcPr>
            <w:tcW w:type="dxa" w:w="4320"/>
          </w:tcPr>
          <w:p>
            <w:r>
              <w:t>Follow path (Pynkki-Dev-5.gpx) – Haptic</w:t>
            </w:r>
          </w:p>
        </w:tc>
      </w:tr>
    </w:tbl>
    <w:p>
      <w:pPr>
        <w:spacing w:after="120"/>
      </w:pPr>
      <w:r>
        <w:t>Session: 08:30 – 08:30 | 3 nav events | 1 Follow path</w:t>
      </w:r>
    </w:p>
    <w:p/>
    <w:p>
      <w:pPr>
        <w:pStyle w:val="Heading2"/>
      </w:pPr>
      <w:r>
        <w:t>P2-Urban-haptic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2025-11-11 08:30:09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08:30:30</w:t>
            </w:r>
          </w:p>
        </w:tc>
        <w:tc>
          <w:tcPr>
            <w:tcW w:type="dxa" w:w="4320"/>
          </w:tcPr>
          <w:p>
            <w:r>
              <w:t>Follow path (Pynkki-Dev-5.gpx) – Haptic</w:t>
            </w:r>
          </w:p>
        </w:tc>
      </w:tr>
      <w:tr>
        <w:tc>
          <w:tcPr>
            <w:tcW w:type="dxa" w:w="4320"/>
          </w:tcPr>
          <w:p>
            <w:r>
              <w:t>2025-11-11 08:42:32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08:48:26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08:48:32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2025-11-11 08:49:16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08:54:46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08:54:47</w:t>
            </w:r>
          </w:p>
        </w:tc>
        <w:tc>
          <w:tcPr>
            <w:tcW w:type="dxa" w:w="4320"/>
          </w:tcPr>
          <w:p>
            <w:r>
              <w:t>Follow path (Pynkki-Dev-5.gpx) – Visual</w:t>
            </w:r>
          </w:p>
        </w:tc>
      </w:tr>
      <w:tr>
        <w:tc>
          <w:tcPr>
            <w:tcW w:type="dxa" w:w="4320"/>
          </w:tcPr>
          <w:p>
            <w:r>
              <w:t>2025-11-11 08:55:00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08:55:02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08:55:11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08:55:12</w:t>
            </w:r>
          </w:p>
        </w:tc>
        <w:tc>
          <w:tcPr>
            <w:tcW w:type="dxa" w:w="4320"/>
          </w:tcPr>
          <w:p>
            <w:r>
              <w:t>Follow path (Pynkki-Dev-5.gpx) – Visual</w:t>
            </w:r>
          </w:p>
        </w:tc>
      </w:tr>
      <w:tr>
        <w:tc>
          <w:tcPr>
            <w:tcW w:type="dxa" w:w="4320"/>
          </w:tcPr>
          <w:p>
            <w:r>
              <w:t>2025-11-11 09:06:10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09:11:32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09:11:38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2025-11-11 09:12:00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09:39:20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09:39:22</w:t>
            </w:r>
          </w:p>
        </w:tc>
        <w:tc>
          <w:tcPr>
            <w:tcW w:type="dxa" w:w="4320"/>
          </w:tcPr>
          <w:p>
            <w:r>
              <w:t>Follow path (Center-dev-5.gpx) – Visual</w:t>
            </w:r>
          </w:p>
        </w:tc>
      </w:tr>
      <w:tr>
        <w:tc>
          <w:tcPr>
            <w:tcW w:type="dxa" w:w="4320"/>
          </w:tcPr>
          <w:p>
            <w:r>
              <w:t>2025-11-11 09:45:28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09:45:30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09:48:17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2025-11-11 09:48:41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09:54:11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09:54:12</w:t>
            </w:r>
          </w:p>
        </w:tc>
        <w:tc>
          <w:tcPr>
            <w:tcW w:type="dxa" w:w="4320"/>
          </w:tcPr>
          <w:p>
            <w:r>
              <w:t>Follow path (Center-dev-5.gpx) – Haptic</w:t>
            </w:r>
          </w:p>
        </w:tc>
      </w:tr>
    </w:tbl>
    <w:p>
      <w:pPr>
        <w:spacing w:after="120"/>
      </w:pPr>
      <w:r>
        <w:t>Session: 08:30 – 09:54 | 25 nav events | 5 Follow path</w:t>
      </w:r>
    </w:p>
    <w:p/>
    <w:p>
      <w:pPr>
        <w:pStyle w:val="Heading2"/>
      </w:pPr>
      <w:r>
        <w:t>P2-urban-Visual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2025-11-11 08:30:09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08:30:30</w:t>
            </w:r>
          </w:p>
        </w:tc>
        <w:tc>
          <w:tcPr>
            <w:tcW w:type="dxa" w:w="4320"/>
          </w:tcPr>
          <w:p>
            <w:r>
              <w:t>Follow path (Pynkki-Dev-5.gpx) – Haptic</w:t>
            </w:r>
          </w:p>
        </w:tc>
      </w:tr>
      <w:tr>
        <w:tc>
          <w:tcPr>
            <w:tcW w:type="dxa" w:w="4320"/>
          </w:tcPr>
          <w:p>
            <w:r>
              <w:t>2025-11-11 08:42:32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08:48:26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08:48:32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2025-11-11 08:49:16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08:54:46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08:54:47</w:t>
            </w:r>
          </w:p>
        </w:tc>
        <w:tc>
          <w:tcPr>
            <w:tcW w:type="dxa" w:w="4320"/>
          </w:tcPr>
          <w:p>
            <w:r>
              <w:t>Follow path (Pynkki-Dev-5.gpx) – Visual</w:t>
            </w:r>
          </w:p>
        </w:tc>
      </w:tr>
      <w:tr>
        <w:tc>
          <w:tcPr>
            <w:tcW w:type="dxa" w:w="4320"/>
          </w:tcPr>
          <w:p>
            <w:r>
              <w:t>2025-11-11 08:55:00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08:55:02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08:55:11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08:55:12</w:t>
            </w:r>
          </w:p>
        </w:tc>
        <w:tc>
          <w:tcPr>
            <w:tcW w:type="dxa" w:w="4320"/>
          </w:tcPr>
          <w:p>
            <w:r>
              <w:t>Follow path (Pynkki-Dev-5.gpx) – Visual</w:t>
            </w:r>
          </w:p>
        </w:tc>
      </w:tr>
      <w:tr>
        <w:tc>
          <w:tcPr>
            <w:tcW w:type="dxa" w:w="4320"/>
          </w:tcPr>
          <w:p>
            <w:r>
              <w:t>2025-11-11 09:06:10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09:11:32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09:11:38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2025-11-11 09:12:00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2025-11-11 09:39:20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09:39:22</w:t>
            </w:r>
          </w:p>
        </w:tc>
        <w:tc>
          <w:tcPr>
            <w:tcW w:type="dxa" w:w="4320"/>
          </w:tcPr>
          <w:p>
            <w:r>
              <w:t>Follow path (Center-dev-5.gpx) – Visual</w:t>
            </w:r>
          </w:p>
        </w:tc>
      </w:tr>
      <w:tr>
        <w:tc>
          <w:tcPr>
            <w:tcW w:type="dxa" w:w="4320"/>
          </w:tcPr>
          <w:p>
            <w:r>
              <w:t>2025-11-11 09:45:28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2025-11-11 09:45:30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</w:tbl>
    <w:p>
      <w:pPr>
        <w:spacing w:after="120"/>
      </w:pPr>
      <w:r>
        <w:t>Session: 08:30 – 09:45 | 21 nav events | 4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2025-11-11 08:30:30</w:t>
            </w:r>
          </w:p>
        </w:tc>
        <w:tc>
          <w:tcPr>
            <w:tcW w:type="dxa" w:w="2880"/>
          </w:tcPr>
          <w:p>
            <w:r>
              <w:t>Follow path (Pynkki-Dev-5.gpx)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2025-11-11 08:30:30</w:t>
            </w:r>
          </w:p>
        </w:tc>
        <w:tc>
          <w:tcPr>
            <w:tcW w:type="dxa" w:w="2880"/>
          </w:tcPr>
          <w:p>
            <w:r>
              <w:t>Follow path (Pynkki-Dev-5.gpx)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2025-11-11 08:30:30</w:t>
            </w:r>
          </w:p>
        </w:tc>
        <w:tc>
          <w:tcPr>
            <w:tcW w:type="dxa" w:w="2880"/>
          </w:tcPr>
          <w:p>
            <w:r>
              <w:t>Follow path (Pynkki-Dev-5.gpx)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2025-11-11 08:54:47</w:t>
            </w:r>
          </w:p>
        </w:tc>
        <w:tc>
          <w:tcPr>
            <w:tcW w:type="dxa" w:w="2880"/>
          </w:tcPr>
          <w:p>
            <w:r>
              <w:t>Follow path (Pynkki-Dev-5.gpx)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2025-11-11 08:54:47</w:t>
            </w:r>
          </w:p>
        </w:tc>
        <w:tc>
          <w:tcPr>
            <w:tcW w:type="dxa" w:w="2880"/>
          </w:tcPr>
          <w:p>
            <w:r>
              <w:t>Follow path (Pynkki-Dev-5.gpx)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2025-11-11 08:55:12</w:t>
            </w:r>
          </w:p>
        </w:tc>
        <w:tc>
          <w:tcPr>
            <w:tcW w:type="dxa" w:w="2880"/>
          </w:tcPr>
          <w:p>
            <w:r>
              <w:t>Follow path (Pynkki-Dev-5.gpx)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2025-11-11 08:55:12</w:t>
            </w:r>
          </w:p>
        </w:tc>
        <w:tc>
          <w:tcPr>
            <w:tcW w:type="dxa" w:w="2880"/>
          </w:tcPr>
          <w:p>
            <w:r>
              <w:t>Follow path (Pynkki-Dev-5.gpx)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2025-11-11 08:55:12</w:t>
            </w:r>
          </w:p>
        </w:tc>
        <w:tc>
          <w:tcPr>
            <w:tcW w:type="dxa" w:w="2880"/>
          </w:tcPr>
          <w:p>
            <w:r>
              <w:t>Follow path (Pynkki-Dev-5.gpx)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2025-11-11 09:39:22</w:t>
            </w:r>
          </w:p>
        </w:tc>
        <w:tc>
          <w:tcPr>
            <w:tcW w:type="dxa" w:w="2880"/>
          </w:tcPr>
          <w:p>
            <w:r>
              <w:t>Follow path (Center-dev-5.gpx)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2025-11-11 09:39:22</w:t>
            </w:r>
          </w:p>
        </w:tc>
        <w:tc>
          <w:tcPr>
            <w:tcW w:type="dxa" w:w="2880"/>
          </w:tcPr>
          <w:p>
            <w:r>
              <w:t>Follow path (Center-dev-5.gpx)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2025-11-11 09:54:12</w:t>
            </w:r>
          </w:p>
        </w:tc>
        <w:tc>
          <w:tcPr>
            <w:tcW w:type="dxa" w:w="2880"/>
          </w:tcPr>
          <w:p>
            <w:r>
              <w:t>Follow path (Center-dev-5.gpx) – Haptic</w:t>
            </w:r>
          </w:p>
        </w:tc>
      </w:tr>
    </w:tbl>
    <w:p/>
    <w:p>
      <w:pPr>
        <w:pStyle w:val="Heading1"/>
      </w:pPr>
      <w:r>
        <w:t>P3</w:t>
      </w:r>
    </w:p>
    <w:p>
      <w:pPr>
        <w:pStyle w:val="Heading2"/>
      </w:pPr>
      <w:r>
        <w:t>P3-Non-Urban-Visual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08:34:18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08:35:58</w:t>
            </w:r>
          </w:p>
        </w:tc>
        <w:tc>
          <w:tcPr>
            <w:tcW w:type="dxa" w:w="432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4320"/>
          </w:tcPr>
          <w:p>
            <w:r>
              <w:t>2025-11-12 08:42:13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08:42:19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08:52:12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08:52:41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08:53:00</w:t>
            </w:r>
          </w:p>
        </w:tc>
        <w:tc>
          <w:tcPr>
            <w:tcW w:type="dxa" w:w="432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4320"/>
          </w:tcPr>
          <w:p>
            <w:r>
              <w:t>2025-11-12 08:58:49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08:58:51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09:08:15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09:36:07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09:36:19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09:36:21</w:t>
            </w:r>
          </w:p>
        </w:tc>
        <w:tc>
          <w:tcPr>
            <w:tcW w:type="dxa" w:w="4320"/>
          </w:tcPr>
          <w:p>
            <w:r>
              <w:t>Follow path (Non-urban-dev-5.gpx) – Visual</w:t>
            </w:r>
          </w:p>
        </w:tc>
      </w:tr>
    </w:tbl>
    <w:p>
      <w:pPr>
        <w:spacing w:after="120"/>
      </w:pPr>
      <w:r>
        <w:t>Session: 08:34 – 09:36 | 17 nav events | 3 Follow path</w:t>
      </w:r>
    </w:p>
    <w:p/>
    <w:p>
      <w:pPr>
        <w:pStyle w:val="Heading2"/>
      </w:pPr>
      <w:r>
        <w:t>P3-Non-Urban-haptic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08:34:18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08:35:58</w:t>
            </w:r>
          </w:p>
        </w:tc>
        <w:tc>
          <w:tcPr>
            <w:tcW w:type="dxa" w:w="432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4320"/>
          </w:tcPr>
          <w:p>
            <w:r>
              <w:t>2025-11-12 08:42:13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08:42:19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08:52:12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08:52:41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08:53:00</w:t>
            </w:r>
          </w:p>
        </w:tc>
        <w:tc>
          <w:tcPr>
            <w:tcW w:type="dxa" w:w="432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4320"/>
          </w:tcPr>
          <w:p>
            <w:r>
              <w:t>2025-11-12 08:58:49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08:58:51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09:08:15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09:36:07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09:36:19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09:36:21</w:t>
            </w:r>
          </w:p>
        </w:tc>
        <w:tc>
          <w:tcPr>
            <w:tcW w:type="dxa" w:w="4320"/>
          </w:tcPr>
          <w:p>
            <w:r>
              <w:t>Follow path (Non-urban-dev-5.gpx) – Visual</w:t>
            </w:r>
          </w:p>
        </w:tc>
      </w:tr>
      <w:tr>
        <w:tc>
          <w:tcPr>
            <w:tcW w:type="dxa" w:w="4320"/>
          </w:tcPr>
          <w:p>
            <w:r>
              <w:t>2025-11-12 09:46:50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09:46:52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09:47:07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09:55:55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09:56:15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09:56:18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09:56:29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09:56:31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09:57:03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09:57:04</w:t>
            </w:r>
          </w:p>
        </w:tc>
        <w:tc>
          <w:tcPr>
            <w:tcW w:type="dxa" w:w="4320"/>
          </w:tcPr>
          <w:p>
            <w:r>
              <w:t>Follow path (Non-urban-dev-5.gpx) – Haptic</w:t>
            </w:r>
          </w:p>
        </w:tc>
      </w:tr>
    </w:tbl>
    <w:p>
      <w:pPr>
        <w:spacing w:after="120"/>
      </w:pPr>
      <w:r>
        <w:t>Session: 08:34 – 09:57 | 27 nav events | 4 Follow path</w:t>
      </w:r>
    </w:p>
    <w:p/>
    <w:p>
      <w:pPr>
        <w:pStyle w:val="Heading2"/>
      </w:pPr>
      <w:r>
        <w:t>P3-Urban-Visual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08:34:18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08:35:58</w:t>
            </w:r>
          </w:p>
        </w:tc>
        <w:tc>
          <w:tcPr>
            <w:tcW w:type="dxa" w:w="432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4320"/>
          </w:tcPr>
          <w:p>
            <w:r>
              <w:t>2025-11-12 08:42:13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08:42:19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08:52:12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08:52:41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08:52:55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08:53:00</w:t>
            </w:r>
          </w:p>
        </w:tc>
        <w:tc>
          <w:tcPr>
            <w:tcW w:type="dxa" w:w="4320"/>
          </w:tcPr>
          <w:p>
            <w:r>
              <w:t>Follow path (Center-path-dev-5.gpx) – Visual</w:t>
            </w:r>
          </w:p>
        </w:tc>
      </w:tr>
    </w:tbl>
    <w:p>
      <w:pPr>
        <w:spacing w:after="120"/>
      </w:pPr>
      <w:r>
        <w:t>Session: 08:34 – 08:53 | 11 nav events | 2 Follow path</w:t>
      </w:r>
    </w:p>
    <w:p/>
    <w:p>
      <w:pPr>
        <w:pStyle w:val="Heading2"/>
      </w:pPr>
      <w:r>
        <w:t>P3-Urban-haptic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08:34:18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08:35:55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08:35:58</w:t>
            </w:r>
          </w:p>
        </w:tc>
        <w:tc>
          <w:tcPr>
            <w:tcW w:type="dxa" w:w="4320"/>
          </w:tcPr>
          <w:p>
            <w:r>
              <w:t>Follow path (Center-path-dev-5.gpx) – Haptic</w:t>
            </w:r>
          </w:p>
        </w:tc>
      </w:tr>
    </w:tbl>
    <w:p>
      <w:pPr>
        <w:spacing w:after="120"/>
      </w:pPr>
      <w:r>
        <w:t>Session: 08:34 – 08:35 | 5 nav events | 1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2025-11-12 08:35:58</w:t>
            </w:r>
          </w:p>
        </w:tc>
        <w:tc>
          <w:tcPr>
            <w:tcW w:type="dxa" w:w="288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2025-11-12 08:35:58</w:t>
            </w:r>
          </w:p>
        </w:tc>
        <w:tc>
          <w:tcPr>
            <w:tcW w:type="dxa" w:w="288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2025-11-12 08:35:58</w:t>
            </w:r>
          </w:p>
        </w:tc>
        <w:tc>
          <w:tcPr>
            <w:tcW w:type="dxa" w:w="288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2025-11-12 08:35:58</w:t>
            </w:r>
          </w:p>
        </w:tc>
        <w:tc>
          <w:tcPr>
            <w:tcW w:type="dxa" w:w="2880"/>
          </w:tcPr>
          <w:p>
            <w:r>
              <w:t>Follow path (Center-path-dev-5.gpx)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2025-11-12 08:53:00</w:t>
            </w:r>
          </w:p>
        </w:tc>
        <w:tc>
          <w:tcPr>
            <w:tcW w:type="dxa" w:w="288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2025-11-12 08:53:00</w:t>
            </w:r>
          </w:p>
        </w:tc>
        <w:tc>
          <w:tcPr>
            <w:tcW w:type="dxa" w:w="288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2025-11-12 08:53:00</w:t>
            </w:r>
          </w:p>
        </w:tc>
        <w:tc>
          <w:tcPr>
            <w:tcW w:type="dxa" w:w="288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2025-11-12 09:36:21</w:t>
            </w:r>
          </w:p>
        </w:tc>
        <w:tc>
          <w:tcPr>
            <w:tcW w:type="dxa" w:w="2880"/>
          </w:tcPr>
          <w:p>
            <w:r>
              <w:t>Follow path (Non-urban-dev-5.gpx)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2025-11-12 09:36:21</w:t>
            </w:r>
          </w:p>
        </w:tc>
        <w:tc>
          <w:tcPr>
            <w:tcW w:type="dxa" w:w="2880"/>
          </w:tcPr>
          <w:p>
            <w:r>
              <w:t>Follow path (Non-urban-dev-5.gpx)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2025-11-12 09:57:04</w:t>
            </w:r>
          </w:p>
        </w:tc>
        <w:tc>
          <w:tcPr>
            <w:tcW w:type="dxa" w:w="2880"/>
          </w:tcPr>
          <w:p>
            <w:r>
              <w:t>Follow path (Non-urban-dev-5.gpx) – Haptic</w:t>
            </w:r>
          </w:p>
        </w:tc>
      </w:tr>
    </w:tbl>
    <w:p/>
    <w:p>
      <w:pPr>
        <w:pStyle w:val="Heading1"/>
      </w:pPr>
      <w:r>
        <w:t>P4</w:t>
      </w:r>
    </w:p>
    <w:p>
      <w:pPr>
        <w:pStyle w:val="Heading2"/>
      </w:pPr>
      <w:r>
        <w:t>P4-Non-Urban-Visual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10:37:50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10:37:58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10:37:59</w:t>
            </w:r>
          </w:p>
        </w:tc>
        <w:tc>
          <w:tcPr>
            <w:tcW w:type="dxa" w:w="4320"/>
          </w:tcPr>
          <w:p>
            <w:r>
              <w:t>Follow path (Non-urban-dev-5.gpx) – Visual</w:t>
            </w:r>
          </w:p>
        </w:tc>
      </w:tr>
    </w:tbl>
    <w:p>
      <w:pPr>
        <w:spacing w:after="120"/>
      </w:pPr>
      <w:r>
        <w:t>Session: 10:37 – 10:37 | 3 nav events | 1 Follow path</w:t>
      </w:r>
    </w:p>
    <w:p/>
    <w:p>
      <w:pPr>
        <w:pStyle w:val="Heading2"/>
      </w:pPr>
      <w:r>
        <w:t>P4-Non-Urban-haptic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10:59:25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10:59:27</w:t>
            </w:r>
          </w:p>
        </w:tc>
        <w:tc>
          <w:tcPr>
            <w:tcW w:type="dxa" w:w="4320"/>
          </w:tcPr>
          <w:p>
            <w:r>
              <w:t>Follow path (Non-urban-dev-5.gpx) – Haptic</w:t>
            </w:r>
          </w:p>
        </w:tc>
      </w:tr>
      <w:tr>
        <w:tc>
          <w:tcPr>
            <w:tcW w:type="dxa" w:w="4320"/>
          </w:tcPr>
          <w:p>
            <w:r>
              <w:t>2025-11-12 11:09:35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11:09:37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</w:tbl>
    <w:p>
      <w:pPr>
        <w:spacing w:after="120"/>
      </w:pPr>
      <w:r>
        <w:t>Session: 10:59 – 11:09 | 4 nav events | 1 Follow path</w:t>
      </w:r>
    </w:p>
    <w:p/>
    <w:p>
      <w:pPr>
        <w:pStyle w:val="Heading2"/>
      </w:pPr>
      <w:r>
        <w:t>P4-Urban-Visual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12:00:58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12:01:25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12:01:27</w:t>
            </w:r>
          </w:p>
        </w:tc>
        <w:tc>
          <w:tcPr>
            <w:tcW w:type="dxa" w:w="4320"/>
          </w:tcPr>
          <w:p>
            <w:r>
              <w:t>Follow path (Center-path-dev-5.gpx) – Visual</w:t>
            </w:r>
          </w:p>
        </w:tc>
      </w:tr>
    </w:tbl>
    <w:p>
      <w:pPr>
        <w:spacing w:after="120"/>
      </w:pPr>
      <w:r>
        <w:t>Session: 12:00 – 12:01 | 3 nav events | 1 Follow path</w:t>
      </w:r>
    </w:p>
    <w:p/>
    <w:p>
      <w:pPr>
        <w:pStyle w:val="Heading2"/>
      </w:pPr>
      <w:r>
        <w:t>P4-Urban-haptic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2025-11-12 12:00:58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12:01:25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12:01:27</w:t>
            </w:r>
          </w:p>
        </w:tc>
        <w:tc>
          <w:tcPr>
            <w:tcW w:type="dxa" w:w="432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4320"/>
          </w:tcPr>
          <w:p>
            <w:r>
              <w:t>2025-11-12 12:07:09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12:07:11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12:07:27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2025-11-12 12:08:17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2025-11-12 12:17:56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2025-11-12 12:17:57</w:t>
            </w:r>
          </w:p>
        </w:tc>
        <w:tc>
          <w:tcPr>
            <w:tcW w:type="dxa" w:w="4320"/>
          </w:tcPr>
          <w:p>
            <w:r>
              <w:t>Follow path (Center-path-dev-5.gpx) – Haptic</w:t>
            </w:r>
          </w:p>
        </w:tc>
      </w:tr>
    </w:tbl>
    <w:p>
      <w:pPr>
        <w:spacing w:after="120"/>
      </w:pPr>
      <w:r>
        <w:t>Session: 12:00 – 12:17 | 9 nav events | 2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2025-11-12 10:37:59</w:t>
            </w:r>
          </w:p>
        </w:tc>
        <w:tc>
          <w:tcPr>
            <w:tcW w:type="dxa" w:w="2880"/>
          </w:tcPr>
          <w:p>
            <w:r>
              <w:t>Follow path (Non-urban-dev-5.gpx)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2025-11-12 10:59:27</w:t>
            </w:r>
          </w:p>
        </w:tc>
        <w:tc>
          <w:tcPr>
            <w:tcW w:type="dxa" w:w="2880"/>
          </w:tcPr>
          <w:p>
            <w:r>
              <w:t>Follow path (Non-urban-dev-5.gpx)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2025-11-12 12:01:27</w:t>
            </w:r>
          </w:p>
        </w:tc>
        <w:tc>
          <w:tcPr>
            <w:tcW w:type="dxa" w:w="288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2025-11-12 12:01:27</w:t>
            </w:r>
          </w:p>
        </w:tc>
        <w:tc>
          <w:tcPr>
            <w:tcW w:type="dxa" w:w="2880"/>
          </w:tcPr>
          <w:p>
            <w:r>
              <w:t>Follow path (Center-path-dev-5.gpx)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2025-11-12 12:17:57</w:t>
            </w:r>
          </w:p>
        </w:tc>
        <w:tc>
          <w:tcPr>
            <w:tcW w:type="dxa" w:w="2880"/>
          </w:tcPr>
          <w:p>
            <w:r>
              <w:t>Follow path (Center-path-dev-5.gpx) – Haptic</w:t>
            </w:r>
          </w:p>
        </w:tc>
      </w:tr>
    </w:tbl>
    <w:p/>
    <w:p>
      <w:pPr>
        <w:pStyle w:val="Heading1"/>
      </w:pPr>
      <w:r>
        <w:t>P5</w:t>
      </w:r>
    </w:p>
    <w:p>
      <w:pPr>
        <w:pStyle w:val="Heading2"/>
      </w:pPr>
      <w:r>
        <w:t>P5-Non-Urban-Visual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2025-11-19 08:14:49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08:15:56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08:15:57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2025-11-19 08:22:03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08:22:08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08:24:08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08:24:39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08:36:01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08:36:02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2025-11-19 08:42:52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08:43:58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08:44:06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09:47:37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09:48:33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09:48:34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09:49:58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09:50:00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2025-11-19 09:53:59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09:54:01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09:57:31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09:57:33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2025-11-19 10:06:25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10:09:25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10:09:31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10:10:03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10:14:06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10:14:13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10:19:13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10:19:19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2025-11-19 10:28:20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08:14 – 10:28 | 30 nav events | 5 Follow path</w:t>
      </w:r>
    </w:p>
    <w:p/>
    <w:p>
      <w:pPr>
        <w:pStyle w:val="Heading2"/>
      </w:pPr>
      <w:r>
        <w:t>P5-Non-Urban-haptic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2025-11-19 08:14:49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08:15:56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08:15:57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2025-11-19 08:22:03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08:22:08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08:24:08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08:24:39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08:36:01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08:36:02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2025-11-19 08:42:52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08:43:58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08:44:06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09:47:37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09:48:33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09:48:34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09:49:58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09:50:00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2025-11-19 09:53:59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09:54:01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09:57:31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09:57:33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2025-11-19 10:06:25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10:09:25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10:09:31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10:10:03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10:14:06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10:14:13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10:19:13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10:19:19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2025-11-19 10:28:20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08:14 – 10:28 | 30 nav events | 5 Follow path</w:t>
      </w:r>
    </w:p>
    <w:p/>
    <w:p>
      <w:pPr>
        <w:pStyle w:val="Heading2"/>
      </w:pPr>
      <w:r>
        <w:t>P5-Urban-Visual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2025-11-19 08:14:49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08:15:56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08:15:57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08:14 – 08:15 | 3 nav events | 1 Follow path</w:t>
      </w:r>
    </w:p>
    <w:p/>
    <w:p>
      <w:pPr>
        <w:pStyle w:val="Heading2"/>
      </w:pPr>
      <w:r>
        <w:t>P5-Urban-haptic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2025-11-19 08:14:49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08:15:56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08:15:57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2025-11-19 08:22:03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08:22:08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08:24:08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2025-11-19 08:24:39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2025-11-19 08:36:01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2025-11-19 08:36:02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</w:tbl>
    <w:p>
      <w:pPr>
        <w:spacing w:after="120"/>
      </w:pPr>
      <w:r>
        <w:t>Session: 08:14 – 08:36 | 9 nav events | 2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2025-11-19 08:15:57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2025-11-19 08:15:57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2025-11-19 08:15:57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2025-11-19 08:15:57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2025-11-19 08:36:02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2025-11-19 08:36:02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2025-11-19 08:36:02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2025-11-19 09:50:00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2025-11-19 09:50:00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2025-11-19 09:57:33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2025-11-19 09:57:33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2025-11-19 10:19:19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2025-11-19 10:19:19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</w:tbl>
    <w:p/>
    <w:p>
      <w:pPr>
        <w:pStyle w:val="Heading1"/>
      </w:pPr>
      <w:r>
        <w:t>P6</w:t>
      </w:r>
    </w:p>
    <w:p>
      <w:pPr>
        <w:pStyle w:val="Heading2"/>
      </w:pPr>
      <w:r>
        <w:t>P6-Non-Urban-Visual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2025-11-14 09:34:33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09:34:37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09:34:40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2025-11-14 09:40:55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09:41:52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09:50:57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09:51:24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09:51:46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09:51:47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2025-11-14 09:52:22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09:52:35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09:52:36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</w:tbl>
    <w:p>
      <w:pPr>
        <w:spacing w:after="120"/>
      </w:pPr>
      <w:r>
        <w:t>Session: 09:34 – 09:52 | 13 nav events | 3 Follow path</w:t>
      </w:r>
    </w:p>
    <w:p/>
    <w:p>
      <w:pPr>
        <w:pStyle w:val="Heading2"/>
      </w:pPr>
      <w:r>
        <w:t>P6-Non-Urban-haptic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2025-11-14 09:34:33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09:34:37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09:34:40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09:34 – 09:34 | 3 nav events | 1 Follow path</w:t>
      </w:r>
    </w:p>
    <w:p/>
    <w:p>
      <w:pPr>
        <w:pStyle w:val="Heading2"/>
      </w:pPr>
      <w:r>
        <w:t>P6-Urban-Visual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2025-11-14 09:34:33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09:34:37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09:34:40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2025-11-14 09:40:55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09:41:52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09:50:57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09:51:24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09:51:46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09:51:47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2025-11-14 09:52:22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09:52:35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09:52:36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2025-11-14 09:57:34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10:03:03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10:03:09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10:03:33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10:28:26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10:28:28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09:34 – 10:28 | 19 nav events | 4 Follow path</w:t>
      </w:r>
    </w:p>
    <w:p/>
    <w:p>
      <w:pPr>
        <w:pStyle w:val="Heading2"/>
      </w:pPr>
      <w:r>
        <w:t>P6-Urban-haptic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2025-11-14 09:34:33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09:34:37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09:34:40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2025-11-14 09:40:55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09:41:52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09:50:57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09:51:24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09:51:46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09:51:47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2025-11-14 09:52:22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09:52:35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09:52:36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2025-11-14 09:57:34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10:03:03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10:03:09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10:03:33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10:28:26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10:28:28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2025-11-14 10:33:45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10:33:48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10:35:27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2025-11-14 10:35:48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10:42:08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10:42:09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2025-11-14 10:43:26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10:43:27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2025-11-14 10:44:48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2025-11-14 10:44:48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2025-11-14 10:53:24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09:34 – 10:53 | 30 nav events | 6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2025-11-14 09:34:40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2025-11-14 09:34:40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2025-11-14 09:34:40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2025-11-14 09:34:40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2025-11-14 09:51:47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2025-11-14 09:51:47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2025-11-14 09:51:47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2025-11-14 09:52:36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2025-11-14 09:52:36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2025-11-14 09:52:36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2025-11-14 10:28:28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2025-11-14 10:28:28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2025-11-14 10:42:09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2025-11-14 10:44:48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</w:tbl>
    <w:p/>
    <w:p>
      <w:pPr>
        <w:pStyle w:val="Heading1"/>
      </w:pPr>
      <w:r>
        <w:t>P7</w:t>
      </w:r>
    </w:p>
    <w:p>
      <w:pPr>
        <w:pStyle w:val="Heading2"/>
      </w:pPr>
      <w:r>
        <w:t>P7-Non-Urban-Visual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</w:tbl>
    <w:p>
      <w:pPr>
        <w:spacing w:after="120"/>
      </w:pPr>
      <w:r>
        <w:t>Session: 08:37 – 09:46 | 30 nav events | 5 Follow path</w:t>
      </w:r>
    </w:p>
    <w:p/>
    <w:p>
      <w:pPr>
        <w:pStyle w:val="Heading2"/>
      </w:pPr>
      <w:r>
        <w:t>P7-Non-Urban-haptic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09:53:57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09:53:58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09:54:43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09:54:55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09:54:56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09:56:41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09:56:43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09:57:40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09:58:23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09:59:24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09:59:26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09:59:32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10:00:12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10:00:19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10:02:18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10:02:56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10:02:57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10:04:02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10:04:33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10:05:05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10:05:22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10:05:23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10:06:16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10:08:00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10:08:40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10:09:46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10:09:47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08:37 – 10:09 | 74 nav events | 17 Follow path</w:t>
      </w:r>
    </w:p>
    <w:p/>
    <w:p>
      <w:pPr>
        <w:pStyle w:val="Heading2"/>
      </w:pPr>
      <w:r>
        <w:t>P7-Urban-Visual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08:37 – 09:10 | 17 nav events | 3 Follow path</w:t>
      </w:r>
    </w:p>
    <w:p/>
    <w:p>
      <w:pPr>
        <w:pStyle w:val="Heading2"/>
      </w:pPr>
      <w:r>
        <w:t>P7-Urban-haptic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</w:tbl>
    <w:p>
      <w:pPr>
        <w:spacing w:after="120"/>
      </w:pPr>
      <w:r>
        <w:t>Session: 08:37 – 08:47 | 5 nav events | 1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2025-12-04 09:53:58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2025-12-04 09:54:56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2025-12-04 09:57:40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2025-12-04 09:59:26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2025-12-04 09:59:33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2025-12-04 10:00:12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2025-12-04 10:00:37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2025-12-04 10:02:57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2025-12-04 10:04:33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2025-12-04 10:05:23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2025-12-04 10:08:01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2025-12-04 10:09:47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</w:tbl>
    <w:p/>
    <w:p>
      <w:pPr>
        <w:pStyle w:val="Heading1"/>
      </w:pPr>
      <w:r>
        <w:t>P8</w:t>
      </w:r>
    </w:p>
    <w:p>
      <w:pPr>
        <w:pStyle w:val="Heading2"/>
      </w:pPr>
      <w:r>
        <w:t>P8-Non-urban-Visual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2025-11-25 09:40:24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09:40:56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09:40:59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2025-11-25 09:47:06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09:47:30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09:54:04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09:57:31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09:57:39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2025-11-25 10:05:27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10:05:29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10:06:31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10:06:32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2025-11-25 10:13:49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10:15:04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10:15:11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10:47:06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10:47:51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10:47:58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2025-11-25 10:59:53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11:00:01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11:01:39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11:02:30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11:04:43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11:04:45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2025-11-25 11:10:12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11:11:18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11:11:34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11:12:52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11:17:09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11:17:11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2025-11-25 11:26:35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09:40 – 11:26 | 32 nav events | 6 Follow path</w:t>
      </w:r>
    </w:p>
    <w:p/>
    <w:p>
      <w:pPr>
        <w:pStyle w:val="Heading2"/>
      </w:pPr>
      <w:r>
        <w:t>P8-Non-urban-haptic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2025-11-25 09:40:24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09:40:56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09:40:59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2025-11-25 09:47:06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09:47:30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09:54:04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09:57:31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09:57:39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2025-11-25 10:05:27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10:05:29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10:06:31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10:06:32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2025-11-25 10:13:49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10:15:04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10:15:11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10:47:06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10:47:51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10:47:58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09:40 – 10:47 | 19 nav events | 4 Follow path</w:t>
      </w:r>
    </w:p>
    <w:p/>
    <w:p>
      <w:pPr>
        <w:pStyle w:val="Heading2"/>
      </w:pPr>
      <w:r>
        <w:t>P8-Urban-Visual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2025-11-25 09:40:24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09:40:56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09:40:59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2025-11-25 09:47:06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</w:tbl>
    <w:p>
      <w:pPr>
        <w:spacing w:after="120"/>
      </w:pPr>
      <w:r>
        <w:t>Session: 09:40 – 09:47 | 5 nav events | 1 Follow path</w:t>
      </w:r>
    </w:p>
    <w:p/>
    <w:p>
      <w:pPr>
        <w:pStyle w:val="Heading2"/>
      </w:pPr>
      <w:r>
        <w:t>P8-Urban-haptic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2025-11-25 09:40:24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09:40:56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09:40:59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2025-11-25 09:47:06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09:47:30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2025-11-25 09:54:04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09:57:31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09:57:39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2025-11-25 10:05:27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10:05:29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2025-11-25 10:06:31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2025-11-25 10:06:32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</w:tbl>
    <w:p>
      <w:pPr>
        <w:spacing w:after="120"/>
      </w:pPr>
      <w:r>
        <w:t>Session: 09:40 – 10:06 | 13 nav events | 3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2025-11-25 09:40:59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2025-11-25 09:40:59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2025-11-25 09:40:59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2025-11-25 09:40:59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2025-11-25 09:57:39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2025-11-25 09:57:39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2025-11-25 09:57:39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2025-11-25 10:06:32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2025-11-25 10:06:32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2025-11-25 10:06:32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2025-11-25 10:47:58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2025-11-25 10:47:58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2025-11-25 11:04:45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2025-11-25 11:17:11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</w:tbl>
    <w:p/>
    <w:p>
      <w:pPr>
        <w:pStyle w:val="Heading1"/>
      </w:pPr>
      <w:r>
        <w:t>P9</w:t>
      </w:r>
    </w:p>
    <w:p>
      <w:pPr>
        <w:pStyle w:val="Heading2"/>
      </w:pPr>
      <w:r>
        <w:t>P9-Non-urban-haptic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2025-11-26 11:13:30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11:14:05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11:14:08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2025-11-26 11:21:58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11:22:25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11:23:51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11:25:00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11:41:17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11:41:19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11:13 – 11:41 | 9 nav events | 2 Follow path</w:t>
      </w:r>
    </w:p>
    <w:p/>
    <w:p>
      <w:pPr>
        <w:pStyle w:val="Heading2"/>
      </w:pPr>
      <w:r>
        <w:t>P9-non-urban-visual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2025-11-26 11:13:30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11:14:05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11:14:08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</w:tbl>
    <w:p>
      <w:pPr>
        <w:spacing w:after="120"/>
      </w:pPr>
      <w:r>
        <w:t>Session: 11:13 – 11:14 | 3 nav events | 1 Follow path</w:t>
      </w:r>
    </w:p>
    <w:p/>
    <w:p>
      <w:pPr>
        <w:pStyle w:val="Heading2"/>
      </w:pPr>
      <w:r>
        <w:t>P9-urban-haptic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2025-11-26 11:13:30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11:14:05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11:14:08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2025-11-26 11:21:58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11:22:25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11:23:51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11:25:00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11:41:17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11:41:19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2025-11-26 11:48:34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11:50:37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11:52:10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11:54:08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12:33:24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12:33:27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2025-11-26 12:42:49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11:13 – 12:42 | 16 nav events | 3 Follow path</w:t>
      </w:r>
    </w:p>
    <w:p/>
    <w:p>
      <w:pPr>
        <w:pStyle w:val="Heading2"/>
      </w:pPr>
      <w:r>
        <w:t>P9-urban-visual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2025-11-26 11:13:30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11:14:05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11:14:08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2025-11-26 11:21:58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11:22:25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11:23:51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11:25:00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11:41:17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11:41:19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2025-11-26 11:48:34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11:50:37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11:52:10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11:54:08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12:33:24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12:33:27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2025-11-26 12:42:49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12:55:29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12:55:36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2025-11-26 12:56:01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12:56:24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12:57:02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2025-11-26 13:00:51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13:00:57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13:01:56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13:01:57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2025-11-26 13:02:04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13:02:05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13:02:21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13:02:24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2025-11-26 13:02:55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13:02:56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2025-11-26 13:03:28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2025-11-26 13:03:29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2025-11-26 13:10:21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11:13 – 13:10 | 34 nav events | 7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2025-11-26 11:14:08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2025-11-26 11:14:08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2025-11-26 11:14:08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2025-11-26 11:14:08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2025-11-26 11:41:19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2025-11-26 11:41:19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2025-11-26 11:41:19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2025-11-26 12:33:27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2025-11-26 12:33:27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2025-11-26 12:57:02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2025-11-26 13:01:57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2025-11-26 13:02:24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2025-11-26 13:03:29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</w:tbl>
    <w:p/>
    <w:p>
      <w:pPr>
        <w:pStyle w:val="Heading1"/>
      </w:pPr>
      <w:r>
        <w:t>P10</w:t>
      </w:r>
    </w:p>
    <w:p>
      <w:pPr>
        <w:pStyle w:val="Heading2"/>
      </w:pPr>
      <w:r>
        <w:t>P10-Non-Urban-Visual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2025-11-27 11:37:42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11:41:06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11:41:07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2025-11-27 11:49:33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11:50:40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11:51:14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11:51:50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11:54:51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11:54:53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2025-11-27 12:00:49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11:37 – 12:00 | 10 nav events | 2 Follow path</w:t>
      </w:r>
    </w:p>
    <w:p/>
    <w:p>
      <w:pPr>
        <w:pStyle w:val="Heading2"/>
      </w:pPr>
      <w:r>
        <w:t>P10-Non-Urban-haptic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2025-11-27 11:37:42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11:41:06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11:41:07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2025-11-27 11:49:33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11:37 – 11:49 | 4 nav events | 1 Follow path</w:t>
      </w:r>
    </w:p>
    <w:p/>
    <w:p>
      <w:pPr>
        <w:pStyle w:val="Heading2"/>
      </w:pPr>
      <w:r>
        <w:t>P10-Urban-Visual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2025-11-27 11:37:42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11:41:06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11:41:07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2025-11-27 11:49:33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11:50:40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11:51:14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11:51:50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11:54:51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11:54:53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2025-11-27 12:00:49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12:01:35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12:02:01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12:02:27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12:25:02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12:25:04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11:37 – 12:25 | 15 nav events | 3 Follow path</w:t>
      </w:r>
    </w:p>
    <w:p/>
    <w:p>
      <w:pPr>
        <w:pStyle w:val="Heading2"/>
      </w:pPr>
      <w:r>
        <w:t>P10-Urban-haptic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2025-11-27 11:37:42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11:41:06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11:41:07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2025-11-27 11:49:33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11:50:40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11:51:14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11:51:50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11:54:51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11:54:53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2025-11-27 12:00:49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12:01:35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12:02:01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12:02:27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12:25:02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12:25:04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2025-11-27 12:30:20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12:30:29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12:30:58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2025-11-27 12:31:45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12:32:51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12:33:05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2025-11-27 12:37:49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2025-11-27 12:37:51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</w:tbl>
    <w:p>
      <w:pPr>
        <w:spacing w:after="120"/>
      </w:pPr>
      <w:r>
        <w:t>Session: 11:37 – 12:37 | 23 nav events | 4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2025-11-27 11:41:07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2025-11-27 11:41:07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2025-11-27 11:41:07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2025-11-27 11:41:07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2025-11-27 11:54:53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2025-11-27 11:54:53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2025-11-27 11:54:53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2025-11-27 12:25:04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2025-11-27 12:25:04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2025-11-27 12:37:51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</w:tbl>
    <w:p/>
    <w:p>
      <w:pPr>
        <w:pStyle w:val="Heading1"/>
      </w:pPr>
      <w:r>
        <w:t>P11</w:t>
      </w:r>
    </w:p>
    <w:p>
      <w:pPr>
        <w:pStyle w:val="Heading2"/>
      </w:pPr>
      <w:r>
        <w:t>P11-Non-urban-Visual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2025-11-28 10:02:33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10:03:23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10:03:26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2025-11-28 10:11:30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10:12:46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10:12:54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2025-11-28 10:13:29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10:16:04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2025-11-28 10:24:49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10:24:50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10:25:20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2025-11-28 10:25:47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10:56:16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10:56:53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10:56:54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10:57:03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10:57:04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10:57:20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10:57:33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10:57:36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10:57:52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10:58:24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10:58:48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10:58:49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10:59:03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10:59:06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11:06:50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11:06:52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11:14:29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11:14:31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10:02 – 11:14 | 33 nav events | 8 Follow path</w:t>
      </w:r>
    </w:p>
    <w:p/>
    <w:p>
      <w:pPr>
        <w:pStyle w:val="Heading2"/>
      </w:pPr>
      <w:r>
        <w:t>P11-Non-urban-haptic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2025-11-28 10:02:33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10:03:23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10:03:26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2025-11-28 10:11:30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10:12:46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10:12:54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2025-11-28 10:13:29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10:16:04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2025-11-28 10:24:49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10:24:50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10:25:20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2025-11-28 10:25:47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10:56:16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10:56:53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10:56:54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10:57:03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10:57:04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10:57:20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10:57:33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10:57:36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10:57:52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10:58:24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10:58:48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10:58:49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10:59:03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10:59:06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2025-11-28 11:06:50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11:06:52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11:14:29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11:14:31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10:02 – 11:14 | 33 nav events | 8 Follow path</w:t>
      </w:r>
    </w:p>
    <w:p/>
    <w:p>
      <w:pPr>
        <w:pStyle w:val="Heading2"/>
      </w:pPr>
      <w:r>
        <w:t>P11-Urban-Visual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2025-11-28 10:02:33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10:03:23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10:03:26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2025-11-28 10:11:30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10:12:46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10:12:54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2025-11-28 10:13:29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10:16:04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10:02 – 10:16 | 9 nav events | 2 Follow path</w:t>
      </w:r>
    </w:p>
    <w:p/>
    <w:p>
      <w:pPr>
        <w:pStyle w:val="Heading2"/>
      </w:pPr>
      <w:r>
        <w:t>P11-Urban-haptic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2025-11-28 10:02:33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2025-11-28 10:03:23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2025-11-28 10:03:26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</w:tbl>
    <w:p>
      <w:pPr>
        <w:spacing w:after="120"/>
      </w:pPr>
      <w:r>
        <w:t>Session: 10:02 – 10:03 | 3 nav events | 1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2025-11-28 10:03:26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2025-11-28 10:03:26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2025-11-28 10:03:26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2025-11-28 10:03:26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2025-11-28 10:16:04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2025-11-28 10:16:04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2025-11-28 10:16:04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2025-11-28 10:56:16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2025-11-28 10:56:16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2025-11-28 10:57:04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2025-11-28 10:57:04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2025-11-28 10:57:36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2025-11-28 10:57:36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2025-11-28 10:58:49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2025-11-28 10:58:49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2025-11-28 10:59:06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2025-11-28 10:59:06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2025-11-28 11:14:31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2025-11-28 11:14:31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</w:tbl>
    <w:p/>
    <w:p>
      <w:pPr>
        <w:pStyle w:val="Heading1"/>
      </w:pPr>
      <w:r>
        <w:t>P12</w:t>
      </w:r>
    </w:p>
    <w:p>
      <w:pPr>
        <w:pStyle w:val="Heading2"/>
      </w:pPr>
      <w:r>
        <w:t>P12-Non-Urban-Visual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2025-12-02 08:30:06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08:30:24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2025-12-02 08:36:25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08:30 – 08:36 | 4 nav events | 1 Follow path</w:t>
      </w:r>
    </w:p>
    <w:p/>
    <w:p>
      <w:pPr>
        <w:pStyle w:val="Heading2"/>
      </w:pPr>
      <w:r>
        <w:t>P12-Non-Urban-haptic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2025-12-02 08:30:06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08:30:24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2025-12-02 08:36:25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08:42:32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08:42:40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2025-12-02 08:43:02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08:51:03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08:51:05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09:08:21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09:08:33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09:08:34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09:09:27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09:09:41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09:09:42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09:11:12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09:11:13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09:11:51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09:12:23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09:12:44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09:12:45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09:13:28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09:13:30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09:13:31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09:20:41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08:30 – 09:20 | 36 nav events | 8 Follow path</w:t>
      </w:r>
    </w:p>
    <w:p/>
    <w:p>
      <w:pPr>
        <w:pStyle w:val="Heading2"/>
      </w:pPr>
      <w:r>
        <w:t>P12-Urban-Visual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2025-12-02 08:30:06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08:30:24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2025-12-02 08:36:25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08:42:32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08:42:40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2025-12-02 08:43:02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08:51:03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08:51:05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09:08:21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09:08:33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09:08:34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09:09:27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09:09:41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09:09:42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09:11:12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09:11:13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09:11:51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09:12:23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09:12:44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09:12:45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09:13:28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09:13:30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09:13:31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09:20:41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09:27:49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09:29:43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2025-12-02 09:30:14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09:50:58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09:50:59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10:01:25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10:01:26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10:01:27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10:01:58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10:01:59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10:07:42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10:07:43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10:08:18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10:08:20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10:08:21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10:12:37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10:12:38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10:13:05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10:13:07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2025-12-02 10:14:40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10:14:57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10:14:58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08:30 – 10:14 | 58 nav events | 13 Follow path</w:t>
      </w:r>
    </w:p>
    <w:p/>
    <w:p>
      <w:pPr>
        <w:pStyle w:val="Heading2"/>
      </w:pPr>
      <w:r>
        <w:t>P12-Urban-haptic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2025-12-02 08:30:06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08:30:23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08:30:24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2025-12-02 08:36:25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08:42:32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08:42:40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2025-12-02 08:43:02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08:51:03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08:51:05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09:08:21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09:08:33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09:08:34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09:09:27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09:09:41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09:09:42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09:11:01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09:11:12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09:11:13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09:11:45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09:11:50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09:11:51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09:12:23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09:12:24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09:12:44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09:12:45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09:13:28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09:13:30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09:13:31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2025-12-02 09:20:41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09:27:49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09:29:43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2025-12-02 09:30:14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09:50:58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09:50:59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10:01:25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10:01:26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10:01:27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10:01:58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10:01:59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10:07:42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10:07:43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10:08:18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10:08:20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10:08:21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2025-12-02 10:12:37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10:12:38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10:13:05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10:13:07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2025-12-02 10:14:40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2025-12-02 10:14:57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2025-12-02 10:14:58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08:30 – 10:14 | 58 nav events | 13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2025-12-02 08:30:24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2025-12-02 08:30:24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2025-12-02 08:30:24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2025-12-02 08:30:24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2025-12-02 08:51:05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2025-12-02 08:51:05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2025-12-02 08:51:05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2025-12-02 09:08:34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2025-12-02 09:08:34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2025-12-02 09:08:34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2025-12-02 09:09:42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2025-12-02 09:09:42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2025-12-02 09:09:42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2025-12-02 09:11:13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2025-12-02 09:11:13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2025-12-02 09:11:13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2025-12-02 09:11:51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2025-12-02 09:11:51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2025-12-02 09:11:51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2025-12-02 09:12:45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2025-12-02 09:12:45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2025-12-02 09:12:45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2025-12-02 09:13:31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2025-12-02 09:13:31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2025-12-02 09:13:31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2025-12-02 09:50:59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2025-12-02 09:50:59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2025-12-02 10:01:59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2025-12-02 10:01:59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2025-12-02 10:08:21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2025-12-02 10:08:21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2025-12-02 10:13:07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2025-12-02 10:13:07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2025-12-02 10:14:58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2025-12-02 10:14:58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</w:tbl>
    <w:p/>
    <w:p>
      <w:pPr>
        <w:pStyle w:val="Heading1"/>
      </w:pPr>
      <w:r>
        <w:t>P13</w:t>
      </w:r>
    </w:p>
    <w:p>
      <w:pPr>
        <w:pStyle w:val="Heading2"/>
      </w:pPr>
      <w:r>
        <w:t>P13-Non-Urban-Visual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2025-12-01 09:15:10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09:15:28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09:15:29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2025-12-01 09:21:23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09:21:51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09:21:56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09:22:28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09:28:04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09:28:05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2025-12-01 09:34:32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09:36:39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09:36:47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09:49:50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09:50:00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2025-12-01 09:50:14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09:50:34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09:50:35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2025-12-01 10:03:06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10:05:42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10:05:48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10:06:19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10:09:31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10:09:33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2025-12-01 10:15:28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09:15 – 10:15 | 26 nav events | 5 Follow path</w:t>
      </w:r>
    </w:p>
    <w:p/>
    <w:p>
      <w:pPr>
        <w:pStyle w:val="Heading2"/>
      </w:pPr>
      <w:r>
        <w:t>P13-Non-Urban-haptic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2025-12-01 09:15:10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09:15:28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09:15:29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2025-12-01 09:21:23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09:21:51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09:21:56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09:22:28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09:28:04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09:28:05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2025-12-01 09:34:32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09:36:39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09:36:47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09:49:50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09:50:00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2025-12-01 09:50:14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09:50:34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09:50:35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09:15 – 09:50 | 19 nav events | 4 Follow path</w:t>
      </w:r>
    </w:p>
    <w:p/>
    <w:p>
      <w:pPr>
        <w:pStyle w:val="Heading2"/>
      </w:pPr>
      <w:r>
        <w:t>P13-Urban-Visual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2025-12-01 09:15:10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09:15:28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09:15:29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</w:tbl>
    <w:p>
      <w:pPr>
        <w:spacing w:after="120"/>
      </w:pPr>
      <w:r>
        <w:t>Session: 09:15 – 09:15 | 3 nav events | 1 Follow path</w:t>
      </w:r>
    </w:p>
    <w:p/>
    <w:p>
      <w:pPr>
        <w:pStyle w:val="Heading2"/>
      </w:pPr>
      <w:r>
        <w:t>P13-urban-Haptic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2025-12-01 09:15:10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09:15:28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09:15:29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2025-12-01 09:21:23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09:21:51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09:21:56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2025-12-01 09:22:28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2025-12-01 09:28:04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2025-12-01 09:28:05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</w:tbl>
    <w:p>
      <w:pPr>
        <w:spacing w:after="120"/>
      </w:pPr>
      <w:r>
        <w:t>Session: 09:15 – 09:28 | 9 nav events | 2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2025-12-01 09:15:29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2025-12-01 09:15:29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2025-12-01 09:15:29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2025-12-01 09:15:29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2025-12-01 09:28:05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2025-12-01 09:28:05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2025-12-01 09:28:05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2025-12-01 09:50:01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2025-12-01 09:50:01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2025-12-01 09:50:35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2025-12-01 09:50:35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2025-12-01 10:09:33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</w:tbl>
    <w:p/>
    <w:p>
      <w:pPr>
        <w:pStyle w:val="Heading1"/>
      </w:pPr>
      <w:r>
        <w:t>P14</w:t>
      </w:r>
    </w:p>
    <w:p>
      <w:pPr>
        <w:pStyle w:val="Heading2"/>
      </w:pPr>
      <w:r>
        <w:t>P14-Non-Urban-Haptic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09:53:57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09:53:58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09:54:43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09:54:55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09:54:56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09:56:41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09:56:43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09:57:40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09:58:23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09:59:24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09:59:26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09:59:32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10:00:12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10:00:19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10:02:18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10:02:56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10:02:57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10:04:02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10:04:33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10:05:05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10:05:22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10:05:23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10:06:16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10:08:00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10:08:40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10:09:46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10:09:47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10:16:14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13:52:17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13:52:49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09:24:20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09:24:41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2025-12-05 09:30:18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09:30:20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09:30:28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09:31:29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10:04:36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10:04:37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</w:tbl>
    <w:p>
      <w:pPr>
        <w:spacing w:after="120"/>
      </w:pPr>
      <w:r>
        <w:t>Session: 08:37 – 10:04 | 86 nav events | 19 Follow path</w:t>
      </w:r>
    </w:p>
    <w:p/>
    <w:p>
      <w:pPr>
        <w:pStyle w:val="Heading2"/>
      </w:pPr>
      <w:r>
        <w:t>P14-Non-Urban-Visual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09:53:57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09:53:58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09:54:43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09:54:55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09:54:56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09:56:41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09:56:43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09:57:40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09:58:23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09:59:24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09:59:26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09:59:32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10:00:12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10:00:19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10:02:18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10:02:56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10:02:57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10:04:02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10:04:33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10:05:05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10:05:22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10:05:23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10:06:16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10:08:00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10:08:40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10:09:46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10:09:47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10:16:14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13:52:17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13:52:49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09:24:20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09:24:41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2025-12-05 09:30:18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09:30:20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09:30:28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09:31:29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10:04:36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10:04:37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2025-12-05 10:10:00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10:12:13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10:12:19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10:12:43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10:16:04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10:16:05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10:16:06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10:16:07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</w:tbl>
    <w:p>
      <w:pPr>
        <w:spacing w:after="120"/>
      </w:pPr>
      <w:r>
        <w:t>Session: 08:37 – 10:16 | 94 nav events | 20 Follow path</w:t>
      </w:r>
    </w:p>
    <w:p/>
    <w:p>
      <w:pPr>
        <w:pStyle w:val="Heading2"/>
      </w:pPr>
      <w:r>
        <w:t>P14-Urban-Haptic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09:53:57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09:53:58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09:54:43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09:54:55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09:54:56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09:56:41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09:56:43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09:57:40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09:58:23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09:59:24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09:59:26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09:59:32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10:00:12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10:00:19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10:02:18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10:02:56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10:02:57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10:04:02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10:04:33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10:05:05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10:05:22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10:05:23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10:06:16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10:08:00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10:08:40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10:09:46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10:09:47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10:16:14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13:52:17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13:52:49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09:24:20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09:24:41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2025-12-05 09:30:18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09:30:20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09:30:28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09:31:29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10:04:36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10:04:37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2025-12-05 10:10:00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10:12:13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10:12:19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10:12:43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10:16:04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10:16:05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10:16:06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10:16:07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2025-12-05 10:21:06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10:21:07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10:22:20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2025-12-05 10:22:48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10:45:04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10:45:06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10:45:36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10:46:06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10:46:07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2025-12-05 10:49:53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10:49:54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10:50:29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10:50:54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10:50:55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2025-12-05 10:51:48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10:51:57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10:51:59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10:52:09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10:52:10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2025-12-05 10:52:54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10:52:56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10:53:51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10:53:55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10:53:56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2025-12-05 10:54:07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10:54:18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2025-12-05 10:58:16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</w:tbl>
    <w:p>
      <w:pPr>
        <w:spacing w:after="120"/>
      </w:pPr>
      <w:r>
        <w:t>Session: 08:37 – 10:58 | 121 nav events | 25 Follow path</w:t>
      </w:r>
    </w:p>
    <w:p/>
    <w:p>
      <w:pPr>
        <w:pStyle w:val="Heading2"/>
      </w:pPr>
      <w:r>
        <w:t>P14-Urban-Visual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(UTC)</w:t>
            </w:r>
          </w:p>
        </w:tc>
        <w:tc>
          <w:tcPr>
            <w:tcW w:type="dxa" w:w="4320"/>
          </w:tcPr>
          <w:p>
            <w:r>
              <w:t>Activity</w:t>
            </w:r>
          </w:p>
        </w:tc>
      </w:tr>
      <w:tr>
        <w:tc>
          <w:tcPr>
            <w:tcW w:type="dxa" w:w="4320"/>
          </w:tcPr>
          <w:p>
            <w:r>
              <w:t>2025-12-04 08:37:34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08:38:55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08:39:25</w:t>
            </w:r>
          </w:p>
        </w:tc>
        <w:tc>
          <w:tcPr>
            <w:tcW w:type="dxa" w:w="432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4320"/>
          </w:tcPr>
          <w:p>
            <w:r>
              <w:t>2025-12-04 08:46:58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08:47:16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08:47:35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08:48:23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08:55:13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08:56:20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09:03:56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09:03:57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09:04:40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09:05:08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09:05:10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2025-12-04 09:10:13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09:10:14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09:11:54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09:12:21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09:39:15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09:39:48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09:39:53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09:40:08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09:40:09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09:40:15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09:40:16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09:45:52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09:46:21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09:46:49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09:47:07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09:53:57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09:53:58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09:54:43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09:54:55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09:54:56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09:56:41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09:56:43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09:57:27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09:57:39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09:57:40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09:58:23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09:59:05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09:59:24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09:59:26</w:t>
            </w:r>
          </w:p>
        </w:tc>
        <w:tc>
          <w:tcPr>
            <w:tcW w:type="dxa" w:w="432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4320"/>
          </w:tcPr>
          <w:p>
            <w:r>
              <w:t>2025-12-04 09:59:32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09:59:58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09:59:59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10:00:11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10:00:12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10:00:19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10:00:21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10:00:36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10:00:37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10:02:18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10:02:19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10:02:56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10:02:57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10:04:02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10:04:32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10:04:33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10:05:05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10:05:06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10:05:22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10:05:23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10:06:15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10:06:16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10:08:00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10:08:01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10:08:40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10:08:41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10:09:46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10:09:47</w:t>
            </w:r>
          </w:p>
        </w:tc>
        <w:tc>
          <w:tcPr>
            <w:tcW w:type="dxa" w:w="432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4320"/>
          </w:tcPr>
          <w:p>
            <w:r>
              <w:t>2025-12-04 10:16:03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2025-12-04 10:16:14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2025-12-04 13:52:17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  <w:tr>
        <w:tc>
          <w:tcPr>
            <w:tcW w:type="dxa" w:w="4320"/>
          </w:tcPr>
          <w:p>
            <w:r>
              <w:t>2025-12-04 13:52:49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09:24:20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09:24:41</w:t>
            </w:r>
          </w:p>
        </w:tc>
        <w:tc>
          <w:tcPr>
            <w:tcW w:type="dxa" w:w="432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4320"/>
          </w:tcPr>
          <w:p>
            <w:r>
              <w:t>2025-12-05 09:30:18</w:t>
            </w:r>
          </w:p>
        </w:tc>
        <w:tc>
          <w:tcPr>
            <w:tcW w:type="dxa" w:w="4320"/>
          </w:tcPr>
          <w:p>
            <w:r>
              <w:t>Navigation type select (choose path)</w:t>
            </w:r>
          </w:p>
        </w:tc>
      </w:tr>
      <w:tr>
        <w:tc>
          <w:tcPr>
            <w:tcW w:type="dxa" w:w="4320"/>
          </w:tcPr>
          <w:p>
            <w:r>
              <w:t>2025-12-05 09:30:20</w:t>
            </w:r>
          </w:p>
        </w:tc>
        <w:tc>
          <w:tcPr>
            <w:tcW w:type="dxa" w:w="4320"/>
          </w:tcPr>
          <w:p>
            <w:r>
              <w:t>Home</w:t>
            </w:r>
          </w:p>
        </w:tc>
      </w:tr>
      <w:tr>
        <w:tc>
          <w:tcPr>
            <w:tcW w:type="dxa" w:w="4320"/>
          </w:tcPr>
          <w:p>
            <w:r>
              <w:t>2025-12-05 09:30:28</w:t>
            </w:r>
          </w:p>
        </w:tc>
        <w:tc>
          <w:tcPr>
            <w:tcW w:type="dxa" w:w="4320"/>
          </w:tcPr>
          <w:p>
            <w:r>
              <w:t>GPSLogsListScreenType</w:t>
            </w:r>
          </w:p>
        </w:tc>
      </w:tr>
    </w:tbl>
    <w:p>
      <w:pPr>
        <w:spacing w:after="120"/>
      </w:pPr>
      <w:r>
        <w:t>Session: 08:37 – 09:30 | 83 nav events | 18 Follow path</w:t>
      </w:r>
    </w:p>
    <w:p/>
    <w:p>
      <w:pPr>
        <w:pStyle w:val="Heading2"/>
      </w:pPr>
      <w:r>
        <w:t>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Time (UTC)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2025-12-04 08:39:25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2025-12-04 08:56:20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2025-12-04 09:05:10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2025-12-04 09:39:53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2025-12-04 09:40:16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2025-12-04 09:53:58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2025-12-04 09:53:58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2025-12-04 09:53:58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2025-12-04 09:53:58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2025-12-04 09:54:56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2025-12-04 09:54:56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2025-12-04 09:54:56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2025-12-04 09:54:56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2025-12-04 09:57:40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2025-12-04 09:57:40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2025-12-04 09:57:40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2025-12-04 09:57:40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2025-12-04 09:59:26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2025-12-04 09:59:26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2025-12-04 09:59:26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2025-12-04 09:59:26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2025-12-04 09:59:33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2025-12-04 09:59:33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2025-12-04 09:59:33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2025-12-04 09:59:33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2025-12-04 10:00:12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2025-12-04 10:00:12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2025-12-04 10:00:12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2025-12-04 10:00:12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2025-12-04 10:00:37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2025-12-04 10:00:37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2025-12-04 10:00:37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2025-12-04 10:00:37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2025-12-04 10:02:57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2025-12-04 10:02:57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2025-12-04 10:02:57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2025-12-04 10:02:57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2025-12-04 10:04:33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2025-12-04 10:04:33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2025-12-04 10:04:33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2025-12-04 10:04:33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2025-12-04 10:05:23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2025-12-04 10:05:23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2025-12-04 10:05:23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2025-12-04 10:05:23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2025-12-04 10:08:01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2025-12-04 10:08:01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2025-12-04 10:08:01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2025-12-04 10:08:01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2025-12-04 10:09:47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2025-12-04 10:09:47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2025-12-04 10:09:47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2025-12-04 10:09:47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2025-12-05 09:24:41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2025-12-05 09:24:41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2025-12-05 09:24:41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2025-12-05 09:24:41</w:t>
            </w:r>
          </w:p>
        </w:tc>
        <w:tc>
          <w:tcPr>
            <w:tcW w:type="dxa" w:w="2880"/>
          </w:tcPr>
          <w:p>
            <w:r>
              <w:t>Follow path (centre-path-dev-5.gpx) – Visual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2025-12-05 10:04:37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2025-12-05 10:04:37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2025-12-05 10:04:37</w:t>
            </w:r>
          </w:p>
        </w:tc>
        <w:tc>
          <w:tcPr>
            <w:tcW w:type="dxa" w:w="2880"/>
          </w:tcPr>
          <w:p>
            <w:r>
              <w:t>Follow path (Pynkii-path-dev-5.gpx) – Haptic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2025-12-05 10:16:07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2025-12-05 10:16:07</w:t>
            </w:r>
          </w:p>
        </w:tc>
        <w:tc>
          <w:tcPr>
            <w:tcW w:type="dxa" w:w="2880"/>
          </w:tcPr>
          <w:p>
            <w:r>
              <w:t>Follow path (Pynkii-path-dev-5.gpx) – Visual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2025-12-05 10:46:07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2025-12-05 10:50:55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2025-12-05 10:52:10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2025-12-05 10:53:56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2025-12-05 10:54:18</w:t>
            </w:r>
          </w:p>
        </w:tc>
        <w:tc>
          <w:tcPr>
            <w:tcW w:type="dxa" w:w="2880"/>
          </w:tcPr>
          <w:p>
            <w:r>
              <w:t>Follow path (centre-path-dev-5.gpx) – Haptic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